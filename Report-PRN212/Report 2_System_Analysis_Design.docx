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2F136" w14:textId="5ACD0B4D" w:rsidR="00CB76D6" w:rsidRDefault="00FD1224" w:rsidP="00FD1224">
      <w:pPr>
        <w:pStyle w:val="u1"/>
        <w:jc w:val="center"/>
      </w:pPr>
      <w:r>
        <w:t>Report 2: System Analysis &amp; Architectural Design Report (Design Phase)</w:t>
      </w:r>
    </w:p>
    <w:p w14:paraId="00ACA606" w14:textId="24138D06" w:rsidR="00CB76D6" w:rsidRDefault="00000000" w:rsidP="00FD1224">
      <w:pPr>
        <w:pStyle w:val="u2"/>
      </w:pPr>
      <w:r>
        <w:t>System Overview</w:t>
      </w:r>
    </w:p>
    <w:p w14:paraId="59F88F92" w14:textId="3E675E3E" w:rsidR="007B4B4B" w:rsidRPr="007B4B4B" w:rsidRDefault="007B4B4B" w:rsidP="007B4B4B">
      <w:pPr>
        <w:pStyle w:val="u2"/>
        <w:numPr>
          <w:ilvl w:val="0"/>
          <w:numId w:val="0"/>
        </w:numPr>
        <w:ind w:left="360"/>
        <w:rPr>
          <w:color w:val="000000" w:themeColor="text1"/>
          <w:sz w:val="24"/>
          <w:szCs w:val="24"/>
        </w:rPr>
      </w:pPr>
      <w:r w:rsidRPr="007B4B4B">
        <w:rPr>
          <w:color w:val="000000" w:themeColor="text1"/>
          <w:sz w:val="24"/>
          <w:szCs w:val="24"/>
        </w:rPr>
        <w:t>Purpose and Functionality</w:t>
      </w:r>
    </w:p>
    <w:p w14:paraId="2FA8CC73" w14:textId="77777777" w:rsidR="007B4B4B" w:rsidRPr="007B4B4B" w:rsidRDefault="007B4B4B" w:rsidP="007B4B4B">
      <w:pPr>
        <w:pStyle w:val="ThngthngWeb"/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Room Management System</w:t>
      </w:r>
      <w:r w:rsidRPr="007B4B4B">
        <w:rPr>
          <w:sz w:val="22"/>
          <w:szCs w:val="22"/>
        </w:rPr>
        <w:t xml:space="preserve"> là một ứng dụng desktop được thiết kế nhằm hỗ trợ quản lý các hoạt động của các bất động sản cho thuê như: ký túc xá, căn hộ hoặc nhà ở chia sẻ.</w:t>
      </w:r>
    </w:p>
    <w:p w14:paraId="79B82DA4" w14:textId="77777777" w:rsidR="007B4B4B" w:rsidRPr="007B4B4B" w:rsidRDefault="007B4B4B" w:rsidP="007B4B4B">
      <w:pPr>
        <w:pStyle w:val="u3"/>
        <w:rPr>
          <w:color w:val="000000" w:themeColor="text1"/>
        </w:rPr>
      </w:pPr>
      <w:r w:rsidRPr="007B4B4B">
        <w:rPr>
          <w:color w:val="000000" w:themeColor="text1"/>
        </w:rPr>
        <w:t>Các chức năng chính của hệ thống bao gồm:</w:t>
      </w:r>
    </w:p>
    <w:p w14:paraId="2A633BCD" w14:textId="77777777" w:rsidR="007B4B4B" w:rsidRPr="007B4B4B" w:rsidRDefault="007B4B4B" w:rsidP="007B4B4B">
      <w:pPr>
        <w:pStyle w:val="ThngthngWeb"/>
        <w:numPr>
          <w:ilvl w:val="0"/>
          <w:numId w:val="14"/>
        </w:numPr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Quản lý phòng:</w:t>
      </w:r>
      <w:r w:rsidRPr="007B4B4B">
        <w:rPr>
          <w:sz w:val="22"/>
          <w:szCs w:val="22"/>
        </w:rPr>
        <w:br/>
        <w:t>Quản lý danh sách các phòng, tình trạng (trống, đã thuê...) và thông tin chi tiết của từng phòng.</w:t>
      </w:r>
    </w:p>
    <w:p w14:paraId="3BF9E8D0" w14:textId="77777777" w:rsidR="007B4B4B" w:rsidRPr="007B4B4B" w:rsidRDefault="007B4B4B" w:rsidP="007B4B4B">
      <w:pPr>
        <w:pStyle w:val="ThngthngWeb"/>
        <w:numPr>
          <w:ilvl w:val="0"/>
          <w:numId w:val="14"/>
        </w:numPr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Quản lý người thuê:</w:t>
      </w:r>
      <w:r w:rsidRPr="007B4B4B">
        <w:rPr>
          <w:sz w:val="22"/>
          <w:szCs w:val="22"/>
        </w:rPr>
        <w:br/>
        <w:t>Lưu trữ thông tin cá nhân của người thuê, cùng với việc họ đang ở phòng nào.</w:t>
      </w:r>
    </w:p>
    <w:p w14:paraId="7D653605" w14:textId="77777777" w:rsidR="007B4B4B" w:rsidRPr="007B4B4B" w:rsidRDefault="007B4B4B" w:rsidP="007B4B4B">
      <w:pPr>
        <w:pStyle w:val="ThngthngWeb"/>
        <w:numPr>
          <w:ilvl w:val="0"/>
          <w:numId w:val="14"/>
        </w:numPr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Quản lý hợp đồng:</w:t>
      </w:r>
      <w:r w:rsidRPr="007B4B4B">
        <w:rPr>
          <w:sz w:val="22"/>
          <w:szCs w:val="22"/>
        </w:rPr>
        <w:br/>
        <w:t>Tạo mới và theo dõi các hợp đồng thuê phòng giữa người thuê và chủ sở hữu.</w:t>
      </w:r>
    </w:p>
    <w:p w14:paraId="2ED66271" w14:textId="77777777" w:rsidR="007B4B4B" w:rsidRPr="007B4B4B" w:rsidRDefault="007B4B4B" w:rsidP="007B4B4B">
      <w:pPr>
        <w:pStyle w:val="ThngthngWeb"/>
        <w:numPr>
          <w:ilvl w:val="0"/>
          <w:numId w:val="14"/>
        </w:numPr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Hóa đơn và thanh toán:</w:t>
      </w:r>
      <w:r w:rsidRPr="007B4B4B">
        <w:rPr>
          <w:sz w:val="22"/>
          <w:szCs w:val="22"/>
        </w:rPr>
        <w:br/>
        <w:t>Tạo hóa đơn hàng tháng bao gồm tiền thuê, điện nước và các dịch vụ khác; đồng thời ghi nhận các khoản thanh toán của người thuê.</w:t>
      </w:r>
    </w:p>
    <w:p w14:paraId="718B5001" w14:textId="77777777" w:rsidR="007B4B4B" w:rsidRPr="007B4B4B" w:rsidRDefault="007B4B4B" w:rsidP="007B4B4B">
      <w:pPr>
        <w:pStyle w:val="ThngthngWeb"/>
        <w:numPr>
          <w:ilvl w:val="0"/>
          <w:numId w:val="14"/>
        </w:numPr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Báo cáo:</w:t>
      </w:r>
      <w:r w:rsidRPr="007B4B4B">
        <w:rPr>
          <w:sz w:val="22"/>
          <w:szCs w:val="22"/>
        </w:rPr>
        <w:br/>
        <w:t>Sinh các báo cáo liên quan đến tỷ lệ lấp đầy, doanh thu, tình trạng thanh toán, v.v.</w:t>
      </w:r>
    </w:p>
    <w:p w14:paraId="08893718" w14:textId="77777777" w:rsidR="007B4B4B" w:rsidRPr="007B4B4B" w:rsidRDefault="00000000" w:rsidP="007B4B4B">
      <w:r>
        <w:pict w14:anchorId="6E5BFCA7">
          <v:rect id="_x0000_i1025" style="width:0;height:1.5pt" o:hralign="center" o:hrstd="t" o:hr="t" fillcolor="#a0a0a0" stroked="f"/>
        </w:pict>
      </w:r>
    </w:p>
    <w:p w14:paraId="13134998" w14:textId="0B2323C6" w:rsidR="007B4B4B" w:rsidRPr="007B4B4B" w:rsidRDefault="007B4B4B" w:rsidP="007B4B4B">
      <w:pPr>
        <w:pStyle w:val="u2"/>
        <w:numPr>
          <w:ilvl w:val="0"/>
          <w:numId w:val="0"/>
        </w:numPr>
        <w:ind w:left="360"/>
        <w:rPr>
          <w:color w:val="auto"/>
          <w:sz w:val="22"/>
          <w:szCs w:val="22"/>
        </w:rPr>
      </w:pPr>
      <w:r w:rsidRPr="007B4B4B">
        <w:rPr>
          <w:color w:val="auto"/>
          <w:sz w:val="22"/>
          <w:szCs w:val="22"/>
        </w:rPr>
        <w:t>Intended Users and Target Platform</w:t>
      </w:r>
    </w:p>
    <w:p w14:paraId="65FB16B2" w14:textId="77777777" w:rsidR="007B4B4B" w:rsidRPr="007B4B4B" w:rsidRDefault="007B4B4B" w:rsidP="007B4B4B">
      <w:pPr>
        <w:pStyle w:val="ThngthngWeb"/>
        <w:numPr>
          <w:ilvl w:val="0"/>
          <w:numId w:val="15"/>
        </w:numPr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Người dùng dự kiến:</w:t>
      </w:r>
      <w:r w:rsidRPr="007B4B4B">
        <w:rPr>
          <w:sz w:val="22"/>
          <w:szCs w:val="22"/>
        </w:rPr>
        <w:br/>
        <w:t xml:space="preserve">Hệ thống được thiết kế dành cho </w:t>
      </w:r>
      <w:r w:rsidRPr="007B4B4B">
        <w:rPr>
          <w:rStyle w:val="Manh"/>
          <w:sz w:val="22"/>
          <w:szCs w:val="22"/>
        </w:rPr>
        <w:t>quản lý tòa nhà, chủ nhà trọ hoặc nhân viên quản lý</w:t>
      </w:r>
      <w:r w:rsidRPr="007B4B4B">
        <w:rPr>
          <w:sz w:val="22"/>
          <w:szCs w:val="22"/>
        </w:rPr>
        <w:t>, những người có trách nhiệm điều hành hoạt động cho thuê.</w:t>
      </w:r>
    </w:p>
    <w:p w14:paraId="6CA299A1" w14:textId="77777777" w:rsidR="007B4B4B" w:rsidRPr="007B4B4B" w:rsidRDefault="007B4B4B" w:rsidP="007B4B4B">
      <w:pPr>
        <w:pStyle w:val="ThngthngWeb"/>
        <w:numPr>
          <w:ilvl w:val="0"/>
          <w:numId w:val="15"/>
        </w:numPr>
        <w:rPr>
          <w:sz w:val="22"/>
          <w:szCs w:val="22"/>
        </w:rPr>
      </w:pPr>
      <w:r w:rsidRPr="007B4B4B">
        <w:rPr>
          <w:rStyle w:val="Manh"/>
          <w:sz w:val="22"/>
          <w:szCs w:val="22"/>
        </w:rPr>
        <w:t>Nền tảng mục tiêu:</w:t>
      </w:r>
      <w:r w:rsidRPr="007B4B4B">
        <w:rPr>
          <w:sz w:val="22"/>
          <w:szCs w:val="22"/>
        </w:rPr>
        <w:br/>
        <w:t xml:space="preserve">Ứng dụng được phát triển bằng </w:t>
      </w:r>
      <w:r w:rsidRPr="007B4B4B">
        <w:rPr>
          <w:rStyle w:val="Manh"/>
          <w:sz w:val="22"/>
          <w:szCs w:val="22"/>
        </w:rPr>
        <w:t>WPF (Windows Presentation Foundation)</w:t>
      </w:r>
      <w:r w:rsidRPr="007B4B4B">
        <w:rPr>
          <w:sz w:val="22"/>
          <w:szCs w:val="22"/>
        </w:rPr>
        <w:t xml:space="preserve">, tức là hướng tới hoạt động trên nền tảng </w:t>
      </w:r>
      <w:r w:rsidRPr="007B4B4B">
        <w:rPr>
          <w:rStyle w:val="Manh"/>
          <w:sz w:val="22"/>
          <w:szCs w:val="22"/>
        </w:rPr>
        <w:t>Windows Desktop</w:t>
      </w:r>
      <w:r w:rsidRPr="007B4B4B">
        <w:rPr>
          <w:sz w:val="22"/>
          <w:szCs w:val="22"/>
        </w:rPr>
        <w:t>.</w:t>
      </w:r>
    </w:p>
    <w:p w14:paraId="0E71FC61" w14:textId="3E5B99D0" w:rsidR="00CB76D6" w:rsidRDefault="00000000" w:rsidP="00FD1224">
      <w:pPr>
        <w:pStyle w:val="u2"/>
      </w:pPr>
      <w:r>
        <w:t>UML Diagrams</w:t>
      </w:r>
    </w:p>
    <w:p w14:paraId="6B9104EC" w14:textId="7613E2DB" w:rsidR="007B4B4B" w:rsidRDefault="007B4B4B" w:rsidP="007B4B4B">
      <w:r>
        <w:t>UseCase:</w:t>
      </w:r>
    </w:p>
    <w:p w14:paraId="05A7994E" w14:textId="24C81A8F" w:rsidR="003234D2" w:rsidRPr="003234D2" w:rsidRDefault="007B4B4B" w:rsidP="003234D2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ab/>
      </w:r>
      <w:r w:rsidR="003234D2" w:rsidRPr="003234D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3692B8" wp14:editId="192F08C6">
            <wp:extent cx="2713939" cy="3716455"/>
            <wp:effectExtent l="0" t="0" r="0" b="0"/>
            <wp:docPr id="19756988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66" cy="37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209D" w14:textId="09B0ED80" w:rsidR="007B4B4B" w:rsidRPr="007B4B4B" w:rsidRDefault="007B4B4B" w:rsidP="007B4B4B"/>
    <w:p w14:paraId="05967672" w14:textId="77777777" w:rsidR="003234D2" w:rsidRDefault="007B4B4B" w:rsidP="003234D2">
      <w:r w:rsidRPr="007B4B4B">
        <w:t>Class Diagram</w:t>
      </w:r>
      <w:r>
        <w:t>:</w:t>
      </w:r>
    </w:p>
    <w:p w14:paraId="3405E3DA" w14:textId="5BBD3B3D" w:rsidR="007B4B4B" w:rsidRDefault="007B4B4B" w:rsidP="003234D2">
      <w:r w:rsidRPr="007B4B4B">
        <w:rPr>
          <w:noProof/>
        </w:rPr>
        <w:lastRenderedPageBreak/>
        <w:drawing>
          <wp:inline distT="0" distB="0" distL="0" distR="0" wp14:anchorId="10DAACA3" wp14:editId="301DB3B2">
            <wp:extent cx="3558848" cy="4221846"/>
            <wp:effectExtent l="0" t="0" r="3810" b="7620"/>
            <wp:docPr id="15953127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12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2E4E" w14:textId="77777777" w:rsidR="007B4B4B" w:rsidRDefault="007B4B4B" w:rsidP="007B4B4B"/>
    <w:p w14:paraId="612AB730" w14:textId="1AC0E2EF" w:rsidR="007B4B4B" w:rsidRDefault="007B4B4B" w:rsidP="007B4B4B">
      <w:r w:rsidRPr="007B4B4B">
        <w:t>Sequence Diagram</w:t>
      </w:r>
      <w:r w:rsidR="003234D2">
        <w:t>:</w:t>
      </w:r>
    </w:p>
    <w:p w14:paraId="75DD5EEA" w14:textId="260DC778" w:rsidR="003234D2" w:rsidRDefault="003234D2" w:rsidP="003234D2">
      <w:pPr>
        <w:pStyle w:val="oancuaDanhsach"/>
        <w:numPr>
          <w:ilvl w:val="1"/>
          <w:numId w:val="15"/>
        </w:numPr>
      </w:pPr>
      <w:r w:rsidRPr="003234D2">
        <w:lastRenderedPageBreak/>
        <w:t>User Logi</w:t>
      </w:r>
      <w:r>
        <w:t>n</w:t>
      </w:r>
      <w:r w:rsidRPr="003234D2">
        <w:rPr>
          <w:noProof/>
        </w:rPr>
        <w:drawing>
          <wp:inline distT="0" distB="0" distL="0" distR="0" wp14:anchorId="59A56328" wp14:editId="1F64BAC8">
            <wp:extent cx="5486400" cy="3181350"/>
            <wp:effectExtent l="0" t="0" r="0" b="0"/>
            <wp:docPr id="1412461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306F" w14:textId="624FC011" w:rsidR="003234D2" w:rsidRDefault="003234D2" w:rsidP="003234D2">
      <w:pPr>
        <w:pStyle w:val="oancuaDanhsach"/>
        <w:numPr>
          <w:ilvl w:val="1"/>
          <w:numId w:val="15"/>
        </w:numPr>
      </w:pPr>
      <w:r w:rsidRPr="003234D2">
        <w:t>Add a New Room</w:t>
      </w:r>
    </w:p>
    <w:p w14:paraId="418B8C28" w14:textId="583767CB" w:rsidR="003234D2" w:rsidRDefault="003234D2" w:rsidP="003234D2">
      <w:pPr>
        <w:pStyle w:val="oancuaDanhsach"/>
        <w:ind w:left="1440"/>
      </w:pPr>
      <w:r w:rsidRPr="003234D2">
        <w:rPr>
          <w:noProof/>
        </w:rPr>
        <w:drawing>
          <wp:inline distT="0" distB="0" distL="0" distR="0" wp14:anchorId="6095BDEC" wp14:editId="3E2E72B6">
            <wp:extent cx="5486400" cy="2894330"/>
            <wp:effectExtent l="0" t="0" r="0" b="1270"/>
            <wp:docPr id="20175793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9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9CBC" w14:textId="4C962404" w:rsidR="003234D2" w:rsidRDefault="003234D2" w:rsidP="003234D2">
      <w:pPr>
        <w:pStyle w:val="oancuaDanhsach"/>
        <w:numPr>
          <w:ilvl w:val="1"/>
          <w:numId w:val="15"/>
        </w:numPr>
      </w:pPr>
      <w:r w:rsidRPr="003234D2">
        <w:t>Add a New Tenant</w:t>
      </w:r>
    </w:p>
    <w:p w14:paraId="17931298" w14:textId="154015D5" w:rsidR="003234D2" w:rsidRDefault="003234D2" w:rsidP="003234D2">
      <w:pPr>
        <w:pStyle w:val="oancuaDanhsach"/>
        <w:ind w:left="1440"/>
      </w:pPr>
      <w:r w:rsidRPr="003234D2">
        <w:rPr>
          <w:noProof/>
        </w:rPr>
        <w:lastRenderedPageBreak/>
        <w:drawing>
          <wp:inline distT="0" distB="0" distL="0" distR="0" wp14:anchorId="56923AE9" wp14:editId="60D40723">
            <wp:extent cx="5486400" cy="2845435"/>
            <wp:effectExtent l="0" t="0" r="0" b="0"/>
            <wp:docPr id="7763763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6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FAD3" w14:textId="629554F6" w:rsidR="003234D2" w:rsidRDefault="003234D2" w:rsidP="003234D2">
      <w:pPr>
        <w:pStyle w:val="oancuaDanhsach"/>
        <w:numPr>
          <w:ilvl w:val="1"/>
          <w:numId w:val="15"/>
        </w:numPr>
      </w:pPr>
      <w:r w:rsidRPr="003234D2">
        <w:t>Create a New Contract</w:t>
      </w:r>
    </w:p>
    <w:p w14:paraId="696AAA70" w14:textId="2DB3825A" w:rsidR="003234D2" w:rsidRDefault="003234D2" w:rsidP="003234D2">
      <w:pPr>
        <w:pStyle w:val="oancuaDanhsach"/>
        <w:ind w:left="1440"/>
      </w:pPr>
      <w:r w:rsidRPr="003234D2">
        <w:rPr>
          <w:noProof/>
        </w:rPr>
        <w:drawing>
          <wp:inline distT="0" distB="0" distL="0" distR="0" wp14:anchorId="5A9C7A81" wp14:editId="29361736">
            <wp:extent cx="5486400" cy="2484755"/>
            <wp:effectExtent l="0" t="0" r="0" b="0"/>
            <wp:docPr id="616233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CB69" w14:textId="617FBA3C" w:rsidR="007B4B4B" w:rsidRDefault="003234D2" w:rsidP="007B4B4B">
      <w:pPr>
        <w:pStyle w:val="oancuaDanhsach"/>
        <w:numPr>
          <w:ilvl w:val="1"/>
          <w:numId w:val="15"/>
        </w:numPr>
      </w:pPr>
      <w:r w:rsidRPr="003234D2">
        <w:lastRenderedPageBreak/>
        <w:t>Create a Monthly Bill</w:t>
      </w:r>
      <w:r w:rsidR="007B4B4B" w:rsidRPr="007B4B4B">
        <w:rPr>
          <w:noProof/>
        </w:rPr>
        <w:drawing>
          <wp:inline distT="0" distB="0" distL="0" distR="0" wp14:anchorId="0E050FD5" wp14:editId="22EB02BE">
            <wp:extent cx="5486400" cy="2720975"/>
            <wp:effectExtent l="0" t="0" r="0" b="3175"/>
            <wp:docPr id="3779578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7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018" w14:textId="289C50A7" w:rsidR="003234D2" w:rsidRDefault="003234D2" w:rsidP="007B4B4B">
      <w:pPr>
        <w:pStyle w:val="oancuaDanhsach"/>
        <w:numPr>
          <w:ilvl w:val="1"/>
          <w:numId w:val="15"/>
        </w:numPr>
      </w:pPr>
      <w:r w:rsidRPr="003234D2">
        <w:t>Record a Payment</w:t>
      </w:r>
    </w:p>
    <w:p w14:paraId="0F554F44" w14:textId="063535C4" w:rsidR="003234D2" w:rsidRPr="007B4B4B" w:rsidRDefault="003234D2" w:rsidP="003234D2">
      <w:pPr>
        <w:pStyle w:val="oancuaDanhsach"/>
        <w:ind w:left="1440"/>
      </w:pPr>
      <w:r w:rsidRPr="003234D2">
        <w:rPr>
          <w:noProof/>
        </w:rPr>
        <w:drawing>
          <wp:inline distT="0" distB="0" distL="0" distR="0" wp14:anchorId="425C47B1" wp14:editId="6B9906B7">
            <wp:extent cx="5486400" cy="3013075"/>
            <wp:effectExtent l="0" t="0" r="0" b="0"/>
            <wp:docPr id="15713344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4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E7FE" w14:textId="66D2576F" w:rsidR="00836038" w:rsidRDefault="00000000" w:rsidP="00836038">
      <w:pPr>
        <w:pStyle w:val="u2"/>
      </w:pPr>
      <w:r>
        <w:lastRenderedPageBreak/>
        <w:t>Database Design</w:t>
      </w:r>
    </w:p>
    <w:p w14:paraId="491018B0" w14:textId="122F9FE4" w:rsidR="00836038" w:rsidRDefault="006A55EE" w:rsidP="00836038">
      <w:pPr>
        <w:ind w:left="360"/>
      </w:pPr>
      <w:r w:rsidRPr="006A55EE">
        <w:rPr>
          <w:noProof/>
        </w:rPr>
        <w:lastRenderedPageBreak/>
        <w:drawing>
          <wp:inline distT="0" distB="0" distL="0" distR="0" wp14:anchorId="4815B77C" wp14:editId="042CD8BB">
            <wp:extent cx="4465955" cy="8229600"/>
            <wp:effectExtent l="0" t="0" r="0" b="0"/>
            <wp:docPr id="14273016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1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49D0" w14:textId="77777777" w:rsidR="006A55EE" w:rsidRDefault="006A55EE" w:rsidP="00836038">
      <w:pPr>
        <w:ind w:left="360"/>
      </w:pPr>
    </w:p>
    <w:p w14:paraId="10250E25" w14:textId="142D3EA7" w:rsidR="006A55EE" w:rsidRDefault="006A55EE" w:rsidP="00836038">
      <w:pPr>
        <w:ind w:left="360"/>
      </w:pPr>
      <w:r w:rsidRPr="006A55EE">
        <w:t>database schema and table descriptions.</w:t>
      </w:r>
    </w:p>
    <w:p w14:paraId="144ED61A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RoomManager</w:t>
      </w:r>
    </w:p>
    <w:p w14:paraId="2F785FFD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RoomManager</w:t>
      </w:r>
    </w:p>
    <w:p w14:paraId="38073DC2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Account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8D914F2" w14:textId="120BC392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AccountId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0536BF" w14:textId="6F9C3B78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Username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120504" w14:textId="092D90CC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PasswordHash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575D2B" w14:textId="2D3B1828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FullName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9E17FA" w14:textId="49D0B64B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CreatedAt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14:paraId="1E0ADE77" w14:textId="5DF861D3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IsActive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2052C76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876B4E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2C7144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Room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02270E" w14:textId="1AE95240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RoomId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A10665" w14:textId="52E78A82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RoomName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7F4760" w14:textId="4183F410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Area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E2234A" w14:textId="1ADC6E70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70998F" w14:textId="3CD8372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Trống, Đang thuê</w:t>
      </w:r>
    </w:p>
    <w:p w14:paraId="7FBFEE51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26A4CC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8CD3E4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Tenant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FA9AAFF" w14:textId="0D05607A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TenantId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11BD6C" w14:textId="25F57F29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FullName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9CA856" w14:textId="6095E978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Gender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F2A564" w14:textId="641D752F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PhoneNumber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BF9F01" w14:textId="0AE61222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IdNumber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43D39D" w14:textId="6AF8CB9A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Dob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19F73E" w14:textId="6FAA4996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2ECAC2" w14:textId="72D5FDD2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IsActive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5254805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48D5F6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4518CF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Contract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8D579E5" w14:textId="60E70DBA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ContractId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B1FE9E" w14:textId="66A41B29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RoomId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Room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RoomId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819E42" w14:textId="2A096EC0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TenantId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Tenant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A11FEB" w14:textId="2E0F8F5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StartDate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526CCA" w14:textId="17FDC3F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EndDate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2442DF" w14:textId="002324EB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Deposit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263568" w14:textId="7FB0B132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Note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DBD32B" w14:textId="30D45CB3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IsActive </w:t>
      </w:r>
      <w:r>
        <w:rPr>
          <w:rFonts w:ascii="Consolas" w:hAnsi="Consolas" w:cs="Consolas"/>
          <w:color w:val="0000FF"/>
          <w:sz w:val="19"/>
          <w:szCs w:val="19"/>
        </w:rPr>
        <w:t>BIT</w:t>
      </w:r>
    </w:p>
    <w:p w14:paraId="5D40B9D0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254C50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ED542F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MonthlyBill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C34E9E" w14:textId="1B01F9C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BillId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ABB812" w14:textId="3A34E3CF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ContractId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Contract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ContractId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C17EFA" w14:textId="163331F8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MonthYear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'2025-07'</w:t>
      </w:r>
    </w:p>
    <w:p w14:paraId="12312101" w14:textId="2A24C37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ElectricityOld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CBD139" w14:textId="2B1CE95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ElectricityNew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26317B" w14:textId="4EBF4AD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WaterOld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44F0E2" w14:textId="66F63826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WaterNew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D9FD97" w14:textId="186D3FC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ElectricityRate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E266FE" w14:textId="17BC7A49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WaterRate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95EFA5" w14:textId="478FA0B3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RoomPrice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1770D2" w14:textId="767FA13F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TotalAmount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5006FF" w14:textId="28FBC68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IsPaid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295542" w14:textId="198E307A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PaymentDate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55B878AD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0FA6B6D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801A0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Payment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2632679" w14:textId="6B6004A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PaymentId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C7D783" w14:textId="3E8095C6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BillId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MonthlyBill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BillId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A3711D" w14:textId="77253028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Amount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374C09" w14:textId="10667680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PaymentDate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6CE1B0" w14:textId="44979F22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Note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1B16C6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456AE4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22992E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RoomTenant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85B1FD9" w14:textId="07C5C109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RoomTenantId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E1B321" w14:textId="1EA4EC5D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ContractId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Contract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ContractId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A1D707" w14:textId="4D4AC38A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TenantId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Tenant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C2D973" w14:textId="77777777" w:rsidR="006A55EE" w:rsidRDefault="006A55EE" w:rsidP="006A55E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1590A5" w14:textId="341CC335" w:rsidR="006A55EE" w:rsidRDefault="006A55EE" w:rsidP="006A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700C8" w14:textId="2511DB13" w:rsidR="00CB76D6" w:rsidRDefault="00000000" w:rsidP="00FD1224">
      <w:pPr>
        <w:pStyle w:val="u2"/>
      </w:pPr>
      <w:r>
        <w:t>User Interface (UI) Mockups</w:t>
      </w:r>
    </w:p>
    <w:p w14:paraId="4E69874A" w14:textId="690E2776" w:rsidR="00B0279A" w:rsidRDefault="00B0279A" w:rsidP="00B0279A">
      <w:r>
        <w:t xml:space="preserve">Login: </w:t>
      </w:r>
      <w:r w:rsidRPr="00B0279A">
        <w:drawing>
          <wp:inline distT="0" distB="0" distL="0" distR="0" wp14:anchorId="5F0CC670" wp14:editId="08259819">
            <wp:extent cx="2918713" cy="2202371"/>
            <wp:effectExtent l="0" t="0" r="0" b="7620"/>
            <wp:docPr id="802071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7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78D3" w14:textId="648812F0" w:rsidR="00B0279A" w:rsidRDefault="00B0279A" w:rsidP="00B0279A">
      <w:r>
        <w:lastRenderedPageBreak/>
        <w:t xml:space="preserve">Chọn chức năng:  </w:t>
      </w:r>
      <w:r w:rsidRPr="00B0279A">
        <w:drawing>
          <wp:inline distT="0" distB="0" distL="0" distR="0" wp14:anchorId="534B684A" wp14:editId="140E58BA">
            <wp:extent cx="5486400" cy="3432175"/>
            <wp:effectExtent l="0" t="0" r="0" b="0"/>
            <wp:docPr id="7337044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04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7746" w14:textId="77777777" w:rsidR="00B0279A" w:rsidRDefault="00B0279A" w:rsidP="00B0279A"/>
    <w:p w14:paraId="3D53EE41" w14:textId="579611B2" w:rsidR="00B0279A" w:rsidRDefault="00B0279A" w:rsidP="00B0279A">
      <w:r>
        <w:t xml:space="preserve">Quản lý phòng: </w:t>
      </w:r>
      <w:r w:rsidRPr="00B0279A">
        <w:drawing>
          <wp:inline distT="0" distB="0" distL="0" distR="0" wp14:anchorId="3331C70F" wp14:editId="75BC5552">
            <wp:extent cx="5486400" cy="3270250"/>
            <wp:effectExtent l="0" t="0" r="0" b="6350"/>
            <wp:docPr id="628398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98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483C" w14:textId="77777777" w:rsidR="00B0279A" w:rsidRDefault="00B0279A" w:rsidP="00B0279A"/>
    <w:p w14:paraId="5E4B740F" w14:textId="67FB4B35" w:rsidR="00B0279A" w:rsidRDefault="00B0279A" w:rsidP="00B0279A">
      <w:r>
        <w:lastRenderedPageBreak/>
        <w:t xml:space="preserve">Quản lý người thuê: </w:t>
      </w:r>
      <w:r w:rsidRPr="00B0279A">
        <w:drawing>
          <wp:inline distT="0" distB="0" distL="0" distR="0" wp14:anchorId="2E811F60" wp14:editId="6C2C2115">
            <wp:extent cx="5486400" cy="3131820"/>
            <wp:effectExtent l="0" t="0" r="0" b="0"/>
            <wp:docPr id="16511234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23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B09A" w14:textId="77777777" w:rsidR="00B0279A" w:rsidRDefault="00B0279A" w:rsidP="00B0279A"/>
    <w:p w14:paraId="4B07CB4E" w14:textId="4A84D6A5" w:rsidR="00B0279A" w:rsidRDefault="00B0279A" w:rsidP="00B0279A">
      <w:r>
        <w:t xml:space="preserve">Quản lý hợp đồng: </w:t>
      </w:r>
      <w:r w:rsidRPr="00B0279A">
        <w:drawing>
          <wp:inline distT="0" distB="0" distL="0" distR="0" wp14:anchorId="652B48F0" wp14:editId="7576456F">
            <wp:extent cx="5486400" cy="3748405"/>
            <wp:effectExtent l="0" t="0" r="0" b="4445"/>
            <wp:docPr id="3615279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27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F28D" w14:textId="77777777" w:rsidR="00B0279A" w:rsidRDefault="00B0279A" w:rsidP="00B0279A"/>
    <w:p w14:paraId="07000711" w14:textId="46787A5A" w:rsidR="00B0279A" w:rsidRDefault="00B0279A" w:rsidP="00B0279A">
      <w:r>
        <w:lastRenderedPageBreak/>
        <w:t xml:space="preserve">Thêm hợp đồng: </w:t>
      </w:r>
      <w:r w:rsidRPr="00B0279A">
        <w:drawing>
          <wp:inline distT="0" distB="0" distL="0" distR="0" wp14:anchorId="16FA9CB3" wp14:editId="275A35E0">
            <wp:extent cx="5319221" cy="4442845"/>
            <wp:effectExtent l="0" t="0" r="0" b="0"/>
            <wp:docPr id="17492122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2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0E3D" w14:textId="77777777" w:rsidR="00B0279A" w:rsidRDefault="00B0279A" w:rsidP="00B0279A"/>
    <w:p w14:paraId="5E2F4C9E" w14:textId="3FDFDE38" w:rsidR="00B0279A" w:rsidRDefault="00B0279A" w:rsidP="00B0279A">
      <w:r>
        <w:lastRenderedPageBreak/>
        <w:t xml:space="preserve">Thêm người ở ghép: </w:t>
      </w:r>
      <w:r w:rsidRPr="00B0279A">
        <w:drawing>
          <wp:inline distT="0" distB="0" distL="0" distR="0" wp14:anchorId="0A5CDEF1" wp14:editId="2B5E9E3E">
            <wp:extent cx="5486400" cy="3272790"/>
            <wp:effectExtent l="0" t="0" r="0" b="3810"/>
            <wp:docPr id="1587638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8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5E6" w14:textId="77777777" w:rsidR="00B0279A" w:rsidRDefault="00B0279A" w:rsidP="00B0279A"/>
    <w:p w14:paraId="323A6857" w14:textId="311D8CE3" w:rsidR="00B0279A" w:rsidRDefault="00B0279A" w:rsidP="00B0279A">
      <w:r>
        <w:t>Quản lý hóa đơn:</w:t>
      </w:r>
    </w:p>
    <w:p w14:paraId="45150ED6" w14:textId="59338FC7" w:rsidR="00B0279A" w:rsidRDefault="00B0279A" w:rsidP="00B0279A">
      <w:r w:rsidRPr="00B0279A">
        <w:drawing>
          <wp:inline distT="0" distB="0" distL="0" distR="0" wp14:anchorId="2A1FA713" wp14:editId="21051492">
            <wp:extent cx="5486400" cy="3013075"/>
            <wp:effectExtent l="0" t="0" r="0" b="0"/>
            <wp:docPr id="17604317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31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A2CF" w14:textId="77777777" w:rsidR="00B0279A" w:rsidRDefault="00B0279A" w:rsidP="00B0279A"/>
    <w:p w14:paraId="24C7FF95" w14:textId="6F3B300B" w:rsidR="00B0279A" w:rsidRDefault="00B0279A" w:rsidP="00B0279A">
      <w:r>
        <w:lastRenderedPageBreak/>
        <w:t xml:space="preserve">Tạo hóa đơn mới: </w:t>
      </w:r>
      <w:r w:rsidRPr="00B0279A">
        <w:drawing>
          <wp:inline distT="0" distB="0" distL="0" distR="0" wp14:anchorId="4CAF1167" wp14:editId="733B7C8C">
            <wp:extent cx="4412362" cy="3886537"/>
            <wp:effectExtent l="0" t="0" r="7620" b="0"/>
            <wp:docPr id="3868466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46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FA8" w14:textId="77777777" w:rsidR="00B0279A" w:rsidRDefault="00B0279A" w:rsidP="00B0279A"/>
    <w:p w14:paraId="4307E75C" w14:textId="26B84018" w:rsidR="00B0279A" w:rsidRDefault="00B0279A" w:rsidP="00B0279A">
      <w:r>
        <w:lastRenderedPageBreak/>
        <w:t xml:space="preserve">Chỉnh sửa hóa đơn: </w:t>
      </w:r>
      <w:r w:rsidRPr="00B0279A">
        <w:drawing>
          <wp:inline distT="0" distB="0" distL="0" distR="0" wp14:anchorId="057F8CF3" wp14:editId="00664B36">
            <wp:extent cx="5486400" cy="4109720"/>
            <wp:effectExtent l="0" t="0" r="0" b="5080"/>
            <wp:docPr id="11729656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65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DAAC" w14:textId="77777777" w:rsidR="00B0279A" w:rsidRDefault="00B0279A" w:rsidP="00B0279A"/>
    <w:p w14:paraId="42B9E0E3" w14:textId="5A480831" w:rsidR="00B0279A" w:rsidRDefault="00571F89" w:rsidP="00B0279A">
      <w:r>
        <w:lastRenderedPageBreak/>
        <w:t xml:space="preserve">Thanh toán: </w:t>
      </w:r>
      <w:r w:rsidRPr="00571F89">
        <w:drawing>
          <wp:inline distT="0" distB="0" distL="0" distR="0" wp14:anchorId="186F2F39" wp14:editId="21CE63CF">
            <wp:extent cx="5486400" cy="3333750"/>
            <wp:effectExtent l="0" t="0" r="0" b="0"/>
            <wp:docPr id="16108979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97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AFD7" w14:textId="77777777" w:rsidR="00571F89" w:rsidRDefault="00571F89" w:rsidP="00B0279A"/>
    <w:p w14:paraId="0719E49E" w14:textId="472A2EA1" w:rsidR="00571F89" w:rsidRPr="00B0279A" w:rsidRDefault="00D3405F" w:rsidP="00B0279A">
      <w:r>
        <w:t xml:space="preserve">Quản lý báo cáo: </w:t>
      </w:r>
      <w:r w:rsidRPr="00D3405F">
        <w:drawing>
          <wp:inline distT="0" distB="0" distL="0" distR="0" wp14:anchorId="384BA251" wp14:editId="4713BD46">
            <wp:extent cx="5486400" cy="3163570"/>
            <wp:effectExtent l="0" t="0" r="0" b="0"/>
            <wp:docPr id="15499074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7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F74A" w14:textId="0AF6D526" w:rsidR="00CB76D6" w:rsidRDefault="00000000" w:rsidP="00FD1224">
      <w:pPr>
        <w:pStyle w:val="u2"/>
      </w:pPr>
      <w:r>
        <w:t>CI/CD Planning</w:t>
      </w:r>
    </w:p>
    <w:p w14:paraId="4E427AAA" w14:textId="20259F2F" w:rsidR="0015479F" w:rsidRPr="0015479F" w:rsidRDefault="00000000" w:rsidP="0015479F">
      <w:pPr>
        <w:ind w:left="360"/>
      </w:pPr>
      <w:hyperlink r:id="rId29" w:history="1">
        <w:r w:rsidR="0015479F">
          <w:rPr>
            <w:rStyle w:val="Siuktni"/>
          </w:rPr>
          <w:t>XuTruong/PRN212_Project</w:t>
        </w:r>
      </w:hyperlink>
    </w:p>
    <w:p w14:paraId="351860F3" w14:textId="605AACAC" w:rsidR="00CB76D6" w:rsidRDefault="00000000" w:rsidP="00FD1224">
      <w:pPr>
        <w:pStyle w:val="u2"/>
      </w:pPr>
      <w:r>
        <w:lastRenderedPageBreak/>
        <w:t>Team Contributions</w:t>
      </w:r>
    </w:p>
    <w:p w14:paraId="18E79D88" w14:textId="18571A72" w:rsidR="00CB76D6" w:rsidRDefault="00000000" w:rsidP="00FD1224">
      <w:pPr>
        <w:pStyle w:val="oancuaDanhsach"/>
        <w:numPr>
          <w:ilvl w:val="0"/>
          <w:numId w:val="11"/>
        </w:numPr>
      </w:pPr>
      <w:r>
        <w:t>Outline which parts of the design were handled by each team member.</w:t>
      </w:r>
    </w:p>
    <w:sectPr w:rsidR="00CB76D6" w:rsidSect="00034616">
      <w:headerReference w:type="default" r:id="rId30"/>
      <w:footerReference w:type="default" r:id="rId3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227BC" w14:textId="77777777" w:rsidR="00A47018" w:rsidRDefault="00A47018" w:rsidP="00FD1224">
      <w:pPr>
        <w:spacing w:after="0" w:line="240" w:lineRule="auto"/>
      </w:pPr>
      <w:r>
        <w:separator/>
      </w:r>
    </w:p>
  </w:endnote>
  <w:endnote w:type="continuationSeparator" w:id="0">
    <w:p w14:paraId="7D5D1BC3" w14:textId="77777777" w:rsidR="00A47018" w:rsidRDefault="00A47018" w:rsidP="00FD1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1556D8" w14:textId="244F67B6" w:rsidR="00FD1224" w:rsidRDefault="00FD1224">
    <w:pPr>
      <w:pStyle w:val="Chntrang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C611E" w14:textId="77777777" w:rsidR="00A47018" w:rsidRDefault="00A47018" w:rsidP="00FD1224">
      <w:pPr>
        <w:spacing w:after="0" w:line="240" w:lineRule="auto"/>
      </w:pPr>
      <w:r>
        <w:separator/>
      </w:r>
    </w:p>
  </w:footnote>
  <w:footnote w:type="continuationSeparator" w:id="0">
    <w:p w14:paraId="17CC5F33" w14:textId="77777777" w:rsidR="00A47018" w:rsidRDefault="00A47018" w:rsidP="00FD1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0ACEE" w14:textId="4D75F7CB" w:rsidR="00FD1224" w:rsidRDefault="00FD1224">
    <w:pPr>
      <w:pStyle w:val="utrang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1B0162A" wp14:editId="59FC905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318690" cy="514350"/>
          <wp:effectExtent l="0" t="0" r="0" b="0"/>
          <wp:wrapNone/>
          <wp:docPr id="54300053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3000539" name="Picture 5430005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8690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udo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udo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Duudo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Duudo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066736"/>
    <w:multiLevelType w:val="multilevel"/>
    <w:tmpl w:val="839A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4005A3"/>
    <w:multiLevelType w:val="hybridMultilevel"/>
    <w:tmpl w:val="BD2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52505"/>
    <w:multiLevelType w:val="hybridMultilevel"/>
    <w:tmpl w:val="95821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5660C"/>
    <w:multiLevelType w:val="hybridMultilevel"/>
    <w:tmpl w:val="86387C4E"/>
    <w:lvl w:ilvl="0" w:tplc="429E05F2">
      <w:start w:val="1"/>
      <w:numFmt w:val="decimal"/>
      <w:pStyle w:val="u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32333"/>
    <w:multiLevelType w:val="hybridMultilevel"/>
    <w:tmpl w:val="054467B6"/>
    <w:lvl w:ilvl="0" w:tplc="73B2106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D44F2"/>
    <w:multiLevelType w:val="multilevel"/>
    <w:tmpl w:val="EA7E7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6365303">
    <w:abstractNumId w:val="8"/>
  </w:num>
  <w:num w:numId="2" w16cid:durableId="1968924329">
    <w:abstractNumId w:val="6"/>
  </w:num>
  <w:num w:numId="3" w16cid:durableId="399712186">
    <w:abstractNumId w:val="5"/>
  </w:num>
  <w:num w:numId="4" w16cid:durableId="1433285458">
    <w:abstractNumId w:val="4"/>
  </w:num>
  <w:num w:numId="5" w16cid:durableId="769357698">
    <w:abstractNumId w:val="7"/>
  </w:num>
  <w:num w:numId="6" w16cid:durableId="756244544">
    <w:abstractNumId w:val="3"/>
  </w:num>
  <w:num w:numId="7" w16cid:durableId="55782279">
    <w:abstractNumId w:val="2"/>
  </w:num>
  <w:num w:numId="8" w16cid:durableId="1775441327">
    <w:abstractNumId w:val="1"/>
  </w:num>
  <w:num w:numId="9" w16cid:durableId="59210718">
    <w:abstractNumId w:val="0"/>
  </w:num>
  <w:num w:numId="10" w16cid:durableId="53086753">
    <w:abstractNumId w:val="10"/>
  </w:num>
  <w:num w:numId="11" w16cid:durableId="1566522713">
    <w:abstractNumId w:val="13"/>
  </w:num>
  <w:num w:numId="12" w16cid:durableId="876622919">
    <w:abstractNumId w:val="12"/>
  </w:num>
  <w:num w:numId="13" w16cid:durableId="1674725856">
    <w:abstractNumId w:val="11"/>
  </w:num>
  <w:num w:numId="14" w16cid:durableId="382026534">
    <w:abstractNumId w:val="9"/>
  </w:num>
  <w:num w:numId="15" w16cid:durableId="7564870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725D"/>
    <w:rsid w:val="0015074B"/>
    <w:rsid w:val="0015479F"/>
    <w:rsid w:val="0029639D"/>
    <w:rsid w:val="003234D2"/>
    <w:rsid w:val="00326F90"/>
    <w:rsid w:val="00571F89"/>
    <w:rsid w:val="0058696A"/>
    <w:rsid w:val="006A55EE"/>
    <w:rsid w:val="007B4B4B"/>
    <w:rsid w:val="00836038"/>
    <w:rsid w:val="00945F6D"/>
    <w:rsid w:val="00A47018"/>
    <w:rsid w:val="00A910EE"/>
    <w:rsid w:val="00AA1D8D"/>
    <w:rsid w:val="00B0279A"/>
    <w:rsid w:val="00B47730"/>
    <w:rsid w:val="00CB0664"/>
    <w:rsid w:val="00CB76D6"/>
    <w:rsid w:val="00D3405F"/>
    <w:rsid w:val="00FC693F"/>
    <w:rsid w:val="00FD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91BF845"/>
  <w14:defaultImageDpi w14:val="300"/>
  <w15:docId w15:val="{52F3D967-A4E8-4DE1-8BB3-320A0E66C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C693F"/>
  </w:style>
  <w:style w:type="paragraph" w:styleId="u1">
    <w:name w:val="heading 1"/>
    <w:basedOn w:val="Binhthng"/>
    <w:next w:val="Binhthng"/>
    <w:link w:val="u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D1224"/>
    <w:pPr>
      <w:keepNext/>
      <w:keepLines/>
      <w:numPr>
        <w:numId w:val="12"/>
      </w:numPr>
      <w:spacing w:before="200" w:after="0"/>
      <w:ind w:left="36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618BF"/>
  </w:style>
  <w:style w:type="paragraph" w:styleId="Chntrang">
    <w:name w:val="footer"/>
    <w:basedOn w:val="Binhthng"/>
    <w:link w:val="Chn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618BF"/>
  </w:style>
  <w:style w:type="paragraph" w:styleId="KhngDncch">
    <w:name w:val="No Spacing"/>
    <w:uiPriority w:val="1"/>
    <w:qFormat/>
    <w:rsid w:val="00FC693F"/>
    <w:pPr>
      <w:spacing w:after="0" w:line="240" w:lineRule="auto"/>
    </w:pPr>
  </w:style>
  <w:style w:type="character" w:customStyle="1" w:styleId="u1Char">
    <w:name w:val="Đầu đề 1 Char"/>
    <w:basedOn w:val="Phngmcinhcuaoanvn"/>
    <w:link w:val="u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FD12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u">
    <w:name w:val="Title"/>
    <w:basedOn w:val="Binhthng"/>
    <w:next w:val="Binhthng"/>
    <w:link w:val="Tiu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C693F"/>
    <w:pPr>
      <w:ind w:left="720"/>
      <w:contextualSpacing/>
    </w:pPr>
  </w:style>
  <w:style w:type="paragraph" w:styleId="ThnVnban">
    <w:name w:val="Body Text"/>
    <w:basedOn w:val="Binhthng"/>
    <w:link w:val="ThnVnbanChar"/>
    <w:uiPriority w:val="99"/>
    <w:unhideWhenUsed/>
    <w:rsid w:val="00AA1D8D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rsid w:val="00AA1D8D"/>
  </w:style>
  <w:style w:type="paragraph" w:styleId="Thnvnban2">
    <w:name w:val="Body Text 2"/>
    <w:basedOn w:val="Binhthng"/>
    <w:link w:val="Thnvnban2Char"/>
    <w:uiPriority w:val="99"/>
    <w:unhideWhenUsed/>
    <w:rsid w:val="00AA1D8D"/>
    <w:pPr>
      <w:spacing w:after="120" w:line="480" w:lineRule="auto"/>
    </w:pPr>
  </w:style>
  <w:style w:type="character" w:customStyle="1" w:styleId="Thnvnban2Char">
    <w:name w:val="Thân văn bản 2 Char"/>
    <w:basedOn w:val="Phngmcinhcuaoanvn"/>
    <w:link w:val="Thnvnban2"/>
    <w:uiPriority w:val="99"/>
    <w:rsid w:val="00AA1D8D"/>
  </w:style>
  <w:style w:type="paragraph" w:styleId="Thnvnban3">
    <w:name w:val="Body Text 3"/>
    <w:basedOn w:val="Binhthng"/>
    <w:link w:val="Thnvnban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hnvnban3Char">
    <w:name w:val="Thân văn bản 3 Char"/>
    <w:basedOn w:val="Phngmcinhcuaoanvn"/>
    <w:link w:val="Thnvnban3"/>
    <w:uiPriority w:val="99"/>
    <w:rsid w:val="00AA1D8D"/>
    <w:rPr>
      <w:sz w:val="16"/>
      <w:szCs w:val="16"/>
    </w:rPr>
  </w:style>
  <w:style w:type="paragraph" w:styleId="Danhsach">
    <w:name w:val="List"/>
    <w:basedOn w:val="Binhthng"/>
    <w:uiPriority w:val="99"/>
    <w:unhideWhenUsed/>
    <w:rsid w:val="00AA1D8D"/>
    <w:pPr>
      <w:ind w:left="360" w:hanging="360"/>
      <w:contextualSpacing/>
    </w:pPr>
  </w:style>
  <w:style w:type="paragraph" w:styleId="Danhsach2">
    <w:name w:val="List 2"/>
    <w:basedOn w:val="Binhthng"/>
    <w:uiPriority w:val="99"/>
    <w:unhideWhenUsed/>
    <w:rsid w:val="00326F90"/>
    <w:pPr>
      <w:ind w:left="720" w:hanging="360"/>
      <w:contextualSpacing/>
    </w:pPr>
  </w:style>
  <w:style w:type="paragraph" w:styleId="Danhsach3">
    <w:name w:val="List 3"/>
    <w:basedOn w:val="Binhthng"/>
    <w:uiPriority w:val="99"/>
    <w:unhideWhenUsed/>
    <w:rsid w:val="00326F90"/>
    <w:pPr>
      <w:ind w:left="1080" w:hanging="360"/>
      <w:contextualSpacing/>
    </w:pPr>
  </w:style>
  <w:style w:type="paragraph" w:styleId="Duudong">
    <w:name w:val="List Bullet"/>
    <w:basedOn w:val="Binhthng"/>
    <w:uiPriority w:val="99"/>
    <w:unhideWhenUsed/>
    <w:rsid w:val="00326F90"/>
    <w:pPr>
      <w:numPr>
        <w:numId w:val="1"/>
      </w:numPr>
      <w:contextualSpacing/>
    </w:pPr>
  </w:style>
  <w:style w:type="paragraph" w:styleId="Duudong2">
    <w:name w:val="List Bullet 2"/>
    <w:basedOn w:val="Binhthng"/>
    <w:uiPriority w:val="99"/>
    <w:unhideWhenUsed/>
    <w:rsid w:val="00326F90"/>
    <w:pPr>
      <w:numPr>
        <w:numId w:val="2"/>
      </w:numPr>
      <w:contextualSpacing/>
    </w:pPr>
  </w:style>
  <w:style w:type="paragraph" w:styleId="Duudong3">
    <w:name w:val="List Bullet 3"/>
    <w:basedOn w:val="Binhthng"/>
    <w:uiPriority w:val="99"/>
    <w:unhideWhenUsed/>
    <w:rsid w:val="00326F90"/>
    <w:pPr>
      <w:numPr>
        <w:numId w:val="3"/>
      </w:numPr>
      <w:contextualSpacing/>
    </w:pPr>
  </w:style>
  <w:style w:type="paragraph" w:styleId="Sudong">
    <w:name w:val="List Number"/>
    <w:basedOn w:val="Binhthng"/>
    <w:uiPriority w:val="99"/>
    <w:unhideWhenUsed/>
    <w:rsid w:val="00326F90"/>
    <w:pPr>
      <w:numPr>
        <w:numId w:val="5"/>
      </w:numPr>
      <w:contextualSpacing/>
    </w:pPr>
  </w:style>
  <w:style w:type="paragraph" w:styleId="Sudong2">
    <w:name w:val="List Number 2"/>
    <w:basedOn w:val="Binhthng"/>
    <w:uiPriority w:val="99"/>
    <w:unhideWhenUsed/>
    <w:rsid w:val="0029639D"/>
    <w:pPr>
      <w:numPr>
        <w:numId w:val="6"/>
      </w:numPr>
      <w:contextualSpacing/>
    </w:pPr>
  </w:style>
  <w:style w:type="paragraph" w:styleId="Sudong3">
    <w:name w:val="List Number 3"/>
    <w:basedOn w:val="Binhthng"/>
    <w:uiPriority w:val="99"/>
    <w:unhideWhenUsed/>
    <w:rsid w:val="0029639D"/>
    <w:pPr>
      <w:numPr>
        <w:numId w:val="7"/>
      </w:numPr>
      <w:contextualSpacing/>
    </w:pPr>
  </w:style>
  <w:style w:type="paragraph" w:styleId="Danhsachlintuc">
    <w:name w:val="List Continue"/>
    <w:basedOn w:val="Binhthng"/>
    <w:uiPriority w:val="99"/>
    <w:unhideWhenUsed/>
    <w:rsid w:val="0029639D"/>
    <w:pPr>
      <w:spacing w:after="120"/>
      <w:ind w:left="360"/>
      <w:contextualSpacing/>
    </w:pPr>
  </w:style>
  <w:style w:type="paragraph" w:styleId="Danhsachlintuc2">
    <w:name w:val="List Continue 2"/>
    <w:basedOn w:val="Binhthng"/>
    <w:uiPriority w:val="99"/>
    <w:unhideWhenUsed/>
    <w:rsid w:val="0029639D"/>
    <w:pPr>
      <w:spacing w:after="120"/>
      <w:ind w:left="720"/>
      <w:contextualSpacing/>
    </w:pPr>
  </w:style>
  <w:style w:type="paragraph" w:styleId="Danhsachlintuc3">
    <w:name w:val="List Continue 3"/>
    <w:basedOn w:val="Binhthng"/>
    <w:uiPriority w:val="99"/>
    <w:unhideWhenUsed/>
    <w:rsid w:val="0029639D"/>
    <w:pPr>
      <w:spacing w:after="120"/>
      <w:ind w:left="1080"/>
      <w:contextualSpacing/>
    </w:pPr>
  </w:style>
  <w:style w:type="paragraph" w:styleId="VnbanMacro">
    <w:name w:val="macro"/>
    <w:link w:val="Vnban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rsid w:val="0029639D"/>
    <w:rPr>
      <w:rFonts w:ascii="Courier" w:hAnsi="Courier"/>
      <w:sz w:val="20"/>
      <w:szCs w:val="20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C693F"/>
    <w:rPr>
      <w:i/>
      <w:iCs/>
      <w:color w:val="000000" w:themeColor="text1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C693F"/>
    <w:rPr>
      <w:i/>
      <w:iCs/>
      <w:color w:val="000000" w:themeColor="tex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anh">
    <w:name w:val="Strong"/>
    <w:basedOn w:val="Phngmcinhcuaoanvn"/>
    <w:uiPriority w:val="22"/>
    <w:qFormat/>
    <w:rsid w:val="00FC693F"/>
    <w:rPr>
      <w:b/>
      <w:bCs/>
    </w:rPr>
  </w:style>
  <w:style w:type="character" w:styleId="Nhnmanh">
    <w:name w:val="Emphasis"/>
    <w:basedOn w:val="Phngmcinhcuaoanvn"/>
    <w:uiPriority w:val="20"/>
    <w:qFormat/>
    <w:rsid w:val="00FC693F"/>
    <w:rPr>
      <w:i/>
      <w:iCs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FC693F"/>
    <w:rPr>
      <w:b/>
      <w:bCs/>
      <w:i/>
      <w:iCs/>
      <w:color w:val="4F81BD" w:themeColor="accent1"/>
    </w:rPr>
  </w:style>
  <w:style w:type="character" w:styleId="NhnmanhTinht">
    <w:name w:val="Subtle Emphasis"/>
    <w:basedOn w:val="Phngmcinhcuaoanvn"/>
    <w:uiPriority w:val="19"/>
    <w:qFormat/>
    <w:rsid w:val="00FC693F"/>
    <w:rPr>
      <w:i/>
      <w:iCs/>
      <w:color w:val="808080" w:themeColor="text1" w:themeTint="7F"/>
    </w:rPr>
  </w:style>
  <w:style w:type="character" w:styleId="NhnmnhThm">
    <w:name w:val="Intense Emphasis"/>
    <w:basedOn w:val="Phngmcinhcuaoanvn"/>
    <w:uiPriority w:val="21"/>
    <w:qFormat/>
    <w:rsid w:val="00FC693F"/>
    <w:rPr>
      <w:b/>
      <w:bCs/>
      <w:i/>
      <w:iCs/>
      <w:color w:val="4F81BD" w:themeColor="accent1"/>
    </w:rPr>
  </w:style>
  <w:style w:type="character" w:styleId="ThamchiuTinht">
    <w:name w:val="Subtle Reference"/>
    <w:basedOn w:val="Phngmcinhcuaoanvn"/>
    <w:uiPriority w:val="31"/>
    <w:qFormat/>
    <w:rsid w:val="00FC693F"/>
    <w:rPr>
      <w:smallCaps/>
      <w:color w:val="C0504D" w:themeColor="accent2"/>
      <w:u w:val="single"/>
    </w:rPr>
  </w:style>
  <w:style w:type="character" w:styleId="ThamchiuNhnmnh">
    <w:name w:val="Intense Reference"/>
    <w:basedOn w:val="Phngmcinhcuaoanvn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uSach">
    <w:name w:val="Book Title"/>
    <w:basedOn w:val="Phngmcinhcuaoanvn"/>
    <w:uiPriority w:val="33"/>
    <w:qFormat/>
    <w:rsid w:val="00FC693F"/>
    <w:rPr>
      <w:b/>
      <w:bCs/>
      <w:smallCaps/>
      <w:spacing w:val="5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FC693F"/>
    <w:pPr>
      <w:outlineLvl w:val="9"/>
    </w:pPr>
  </w:style>
  <w:style w:type="table" w:styleId="LiBang">
    <w:name w:val="Table Grid"/>
    <w:basedOn w:val="BangThngthng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nnMausang">
    <w:name w:val="Light Shading"/>
    <w:basedOn w:val="BangThngthng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nnMausang-Nhnmanh1">
    <w:name w:val="Light Shading Accent 1"/>
    <w:basedOn w:val="BangThngthng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nnMausang-Nhnmanh2">
    <w:name w:val="Light Shading Accent 2"/>
    <w:basedOn w:val="BangThngthng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nnMausang-Nhnmanh3">
    <w:name w:val="Light Shading Accent 3"/>
    <w:basedOn w:val="BangThngthng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nnMausang-Nhnmanh4">
    <w:name w:val="Light Shading Accent 4"/>
    <w:basedOn w:val="BangThngthng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nnMausang-Nhnmanh5">
    <w:name w:val="Light Shading Accent 5"/>
    <w:basedOn w:val="BangThngthng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nnMausang-Nhnmanh6">
    <w:name w:val="Light Shading Accent 6"/>
    <w:basedOn w:val="BangThngthng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nhsachMausang">
    <w:name w:val="Light List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nhsachMausang-Nhnmanh1">
    <w:name w:val="Light List Accent 1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nhsachMausang-Nhnmanh2">
    <w:name w:val="Light List Accent 2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nhsachMausang-Nhnmanh3">
    <w:name w:val="Light List Accent 3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nhsachMausang-Nhnmanh4">
    <w:name w:val="Light List Accent 4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nhsachMausang-Nhnmanh5">
    <w:name w:val="Light List Accent 5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nhsachMausang-Nhnmanh6">
    <w:name w:val="Light List Accent 6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Mausang">
    <w:name w:val="Light Grid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Mausang-Nhnmanh1">
    <w:name w:val="Light Grid Accent 1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Mausang-Nhnmanh2">
    <w:name w:val="Light Grid Accent 2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Mausang-Nhnmanh3">
    <w:name w:val="Light Grid Accent 3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Mausang-Nhnmanh4">
    <w:name w:val="Light Grid Accent 4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Mausang-Nhnmanh5">
    <w:name w:val="Light Grid Accent 5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Mausang-Nhnmanh6">
    <w:name w:val="Light Grid Accent 6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nnVa1">
    <w:name w:val="Medium Shading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nhsachVa1">
    <w:name w:val="Medium Lis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nhsachVa1-Nhnmanh1">
    <w:name w:val="Medium List 1 Accen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nhsachVa1-Nhnmanh2">
    <w:name w:val="Medium List 1 Accent 2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nhsachVa1-Nhnmanh3">
    <w:name w:val="Medium List 1 Accent 3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nhsachVa1-Nhnmanh4">
    <w:name w:val="Medium List 1 Accent 4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nhsachVa1-Nhnmanh5">
    <w:name w:val="Medium List 1 Accent 5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nhsachVa1-Nhnmanh6">
    <w:name w:val="Medium List 1 Accent 6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nhsachVa2">
    <w:name w:val="Medium Lis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Va1">
    <w:name w:val="Medium Grid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Va1-Nhnmanh1">
    <w:name w:val="Medium Grid 1 Accent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Va1-Nhnmanh2">
    <w:name w:val="Medium Grid 1 Accent 2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Va1-Nhnmanh3">
    <w:name w:val="Medium Grid 1 Accent 3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Va1-Nhnmanh4">
    <w:name w:val="Medium Grid 1 Accent 4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Va1-Nhnmanh5">
    <w:name w:val="Medium Grid 1 Accent 5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Va1-Nhnmanh6">
    <w:name w:val="Medium Grid 1 Accent 6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Va2">
    <w:name w:val="Medium Grid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1">
    <w:name w:val="Medium Grid 2 Accent 1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2">
    <w:name w:val="Medium Grid 2 Accent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3">
    <w:name w:val="Medium Grid 2 Accent 3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4">
    <w:name w:val="Medium Grid 2 Accent 4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5">
    <w:name w:val="Medium Grid 2 Accent 5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6">
    <w:name w:val="Medium Grid 2 Accent 6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3">
    <w:name w:val="Medium Grid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Va3-Nhnmanh1">
    <w:name w:val="Medium Grid 3 Accent 1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Va3-Nhnmanh2">
    <w:name w:val="Medium Grid 3 Accent 2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LiVa3-Nhnmanh3">
    <w:name w:val="Medium Grid 3 Accent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LiVa3-Nhnmanh4">
    <w:name w:val="Medium Grid 3 Accent 4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LiVa3-Nhnmanh5">
    <w:name w:val="Medium Grid 3 Accent 5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Va3-Nhnmanh6">
    <w:name w:val="Medium Grid 3 Accent 6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nhsachSm">
    <w:name w:val="Dark List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nhsachSm-Nhnmanh1">
    <w:name w:val="Dark List Accent 1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nhsachSm-Nhnmanh2">
    <w:name w:val="Dark List Accent 2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nhsachSm-Nhnmanh3">
    <w:name w:val="Dark List Accent 3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nhsachSm-Nhnmanh4">
    <w:name w:val="Dark List Accent 4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nhsachSm-Nhnmanh5">
    <w:name w:val="Dark List Accent 5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nhsachSm-Nhnmanh6">
    <w:name w:val="Dark List Accent 6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nnScs">
    <w:name w:val="Colorful Shading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1">
    <w:name w:val="Colorful Shading Accent 1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2">
    <w:name w:val="Colorful Shading Accent 2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3">
    <w:name w:val="Colorful Shading Accent 3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nnScs-Nhnmanh4">
    <w:name w:val="Colorful Shading Accent 4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5">
    <w:name w:val="Colorful Shading Accent 5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6">
    <w:name w:val="Colorful Shading Accent 6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nhsachScs">
    <w:name w:val="Colorful List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achScs-Nhnmanh1">
    <w:name w:val="Colorful List Accent 1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achScs-Nhnmanh2">
    <w:name w:val="Colorful List Accent 2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nhsachScs-Nhnmanh3">
    <w:name w:val="Colorful List Accent 3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nhsachScs-Nhnmanh4">
    <w:name w:val="Colorful List Accent 4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achScs-Nhnmanh5">
    <w:name w:val="Colorful List Accent 5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nhsachScs-Nhnmanh6">
    <w:name w:val="Colorful List Accent 6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cs">
    <w:name w:val="Colorful Grid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cs-Nhnmanh1">
    <w:name w:val="Colorful Grid Accent 1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cs-Nhnmanh2">
    <w:name w:val="Colorful Grid Accent 2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cs-Nhnmanh3">
    <w:name w:val="Colorful Grid Accent 3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Scs-Nhnmanh4">
    <w:name w:val="Colorful Grid Accent 4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Scs-Nhnmanh5">
    <w:name w:val="Colorful Grid Accent 5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cs-Nhnmanh6">
    <w:name w:val="Colorful Grid Accent 6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hngthngWeb">
    <w:name w:val="Normal (Web)"/>
    <w:basedOn w:val="Binhthng"/>
    <w:uiPriority w:val="99"/>
    <w:semiHidden/>
    <w:unhideWhenUsed/>
    <w:rsid w:val="007B4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semiHidden/>
    <w:unhideWhenUsed/>
    <w:rsid w:val="0015479F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1547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31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XuTruong/PRN212_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18</Pages>
  <Words>565</Words>
  <Characters>3222</Characters>
  <Application>Microsoft Office Word</Application>
  <DocSecurity>0</DocSecurity>
  <Lines>26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3780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FPTUniversity</dc:creator>
  <cp:keywords/>
  <dc:description>generated by python-docx</dc:description>
  <cp:lastModifiedBy>Trường Nguyễn</cp:lastModifiedBy>
  <cp:revision>4</cp:revision>
  <dcterms:created xsi:type="dcterms:W3CDTF">2013-12-23T23:15:00Z</dcterms:created>
  <dcterms:modified xsi:type="dcterms:W3CDTF">2025-07-27T22:44:00Z</dcterms:modified>
  <cp:category/>
</cp:coreProperties>
</file>